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104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040" w:h="144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