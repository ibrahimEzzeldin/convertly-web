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440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>Test page 1 · Hello World</w:t>
      </w:r>
    </w:p>
    <w:p>
      <w:pPr>
        <w:sectPr>
          <w:pgSz w:w="11900" w:h="16840"/>
          <w:pgMar w:top="1440" w:right="1440" w:bottom="11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40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>Test page 2 · Hello World</w:t>
      </w:r>
    </w:p>
    <w:p>
      <w:pPr>
        <w:sectPr>
          <w:pgSz w:w="11900" w:h="16840"/>
          <w:pgMar w:top="1440" w:right="1440" w:bottom="11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40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>Test page 3 · Hello World</w:t>
      </w:r>
    </w:p>
    <w:sectPr w:rsidR="00FC693F" w:rsidRPr="0006063C" w:rsidSect="00034616">
      <w:pgSz w:w="11900" w:h="16840"/>
      <w:pgMar w:top="1440" w:right="1440" w:bottom="117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